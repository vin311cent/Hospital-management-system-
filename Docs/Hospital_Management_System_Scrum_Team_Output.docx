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 Management System – Scrum Team Output</w:t>
      </w:r>
    </w:p>
    <w:p>
      <w:r>
        <w:rPr>
          <w:b/>
        </w:rPr>
        <w:t xml:space="preserve">Scenario: </w:t>
      </w:r>
      <w:r>
        <w:t>A student development team is building a Hospital Management System for a national healthcare provider, with frequent requirement changes from administrators, doctors, nurses and patients.</w:t>
      </w:r>
    </w:p>
    <w:p>
      <w:pPr>
        <w:pStyle w:val="Heading1"/>
      </w:pPr>
      <w:r>
        <w:t>Team Structure</w:t>
      </w:r>
    </w:p>
    <w:p>
      <w:r>
        <w:t>Product Owner – Vincent &amp; Tino: Product value, stakeholder needs, backlog and prioritization</w:t>
      </w:r>
    </w:p>
    <w:p>
      <w:r>
        <w:t>Scrum Master – Lewis: Scrum process, facilitation, impediment removal and team support</w:t>
      </w:r>
    </w:p>
    <w:p>
      <w:r>
        <w:t>Developers – Timmy &amp; Lu'mpombwe: Design, development, testing and delivery of the Increment</w:t>
      </w:r>
    </w:p>
    <w:p>
      <w:pPr>
        <w:pStyle w:val="Heading1"/>
      </w:pPr>
      <w:r>
        <w:t>1. Product Vision</w:t>
      </w:r>
    </w:p>
    <w:p>
      <w:r>
        <w:t>To develop a reliable, user-friendly and secure Hospital Management System that enables hospital administrators, doctors, nurses and patients to efficiently manage healthcare services, appointments, patient information, triage and communication while improving the overall quality and accessibility of healthcare delivery.</w:t>
      </w:r>
    </w:p>
    <w:p>
      <w:pPr>
        <w:pStyle w:val="Heading1"/>
      </w:pPr>
      <w:r>
        <w:t>2. Product Goal</w:t>
      </w:r>
    </w:p>
    <w:p>
      <w:r>
        <w:t>To deliver a functional Hospital Management System that allows hospital staff and patients to manage patient records, appointments, triage, medical services and administrative processes efficiently, securely and accurately.</w:t>
      </w:r>
    </w:p>
    <w:p>
      <w:pPr>
        <w:pStyle w:val="Heading1"/>
      </w:pPr>
      <w:r>
        <w:t>3. Product Backlog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Backlog Item</w:t>
            </w:r>
          </w:p>
        </w:tc>
        <w:tc>
          <w:tcPr>
            <w:tcW w:type="dxa" w:w="2160"/>
          </w:tcPr>
          <w:p>
            <w:r>
              <w:t>Description</w:t>
            </w:r>
          </w:p>
        </w:tc>
        <w:tc>
          <w:tcPr>
            <w:tcW w:type="dxa" w:w="2160"/>
          </w:tcPr>
          <w:p>
            <w:r>
              <w:t>Story Points</w:t>
            </w:r>
          </w:p>
        </w:tc>
      </w:tr>
      <w:tr>
        <w:tc>
          <w:tcPr>
            <w:tcW w:type="dxa" w:w="2160"/>
          </w:tcPr>
          <w:p>
            <w:r>
              <w:t>1</w:t>
            </w:r>
          </w:p>
        </w:tc>
        <w:tc>
          <w:tcPr>
            <w:tcW w:type="dxa" w:w="2160"/>
          </w:tcPr>
          <w:p>
            <w:r>
              <w:t>Patient Registration</w:t>
            </w:r>
          </w:p>
        </w:tc>
        <w:tc>
          <w:tcPr>
            <w:tcW w:type="dxa" w:w="2160"/>
          </w:tcPr>
          <w:p>
            <w:r>
              <w:t>Register new patients in the system</w:t>
            </w:r>
          </w:p>
        </w:tc>
        <w:tc>
          <w:tcPr>
            <w:tcW w:type="dxa" w:w="2160"/>
          </w:tcPr>
          <w:p>
            <w:r>
              <w:t>5</w:t>
            </w:r>
          </w:p>
        </w:tc>
      </w:tr>
      <w:tr>
        <w:tc>
          <w:tcPr>
            <w:tcW w:type="dxa" w:w="2160"/>
          </w:tcPr>
          <w:p>
            <w:r>
              <w:t>2</w:t>
            </w:r>
          </w:p>
        </w:tc>
        <w:tc>
          <w:tcPr>
            <w:tcW w:type="dxa" w:w="2160"/>
          </w:tcPr>
          <w:p>
            <w:r>
              <w:t>Patient Login</w:t>
            </w:r>
          </w:p>
        </w:tc>
        <w:tc>
          <w:tcPr>
            <w:tcW w:type="dxa" w:w="2160"/>
          </w:tcPr>
          <w:p>
            <w:r>
              <w:t>Allow patients to securely log in</w:t>
            </w:r>
          </w:p>
        </w:tc>
        <w:tc>
          <w:tcPr>
            <w:tcW w:type="dxa" w:w="2160"/>
          </w:tcPr>
          <w:p>
            <w:r>
              <w:t>3</w:t>
            </w:r>
          </w:p>
        </w:tc>
      </w:tr>
      <w:tr>
        <w:tc>
          <w:tcPr>
            <w:tcW w:type="dxa" w:w="2160"/>
          </w:tcPr>
          <w:p>
            <w:r>
              <w:t>3</w:t>
            </w:r>
          </w:p>
        </w:tc>
        <w:tc>
          <w:tcPr>
            <w:tcW w:type="dxa" w:w="2160"/>
          </w:tcPr>
          <w:p>
            <w:r>
              <w:t>Staff Login</w:t>
            </w:r>
          </w:p>
        </w:tc>
        <w:tc>
          <w:tcPr>
            <w:tcW w:type="dxa" w:w="2160"/>
          </w:tcPr>
          <w:p>
            <w:r>
              <w:t>Secure login for doctors, nurses and administrators</w:t>
            </w:r>
          </w:p>
        </w:tc>
        <w:tc>
          <w:tcPr>
            <w:tcW w:type="dxa" w:w="2160"/>
          </w:tcPr>
          <w:p>
            <w:r>
              <w:t>3</w:t>
            </w:r>
          </w:p>
        </w:tc>
      </w:tr>
      <w:tr>
        <w:tc>
          <w:tcPr>
            <w:tcW w:type="dxa" w:w="2160"/>
          </w:tcPr>
          <w:p>
            <w:r>
              <w:t>4</w:t>
            </w:r>
          </w:p>
        </w:tc>
        <w:tc>
          <w:tcPr>
            <w:tcW w:type="dxa" w:w="2160"/>
          </w:tcPr>
          <w:p>
            <w:r>
              <w:t>Patient Records</w:t>
            </w:r>
          </w:p>
        </w:tc>
        <w:tc>
          <w:tcPr>
            <w:tcW w:type="dxa" w:w="2160"/>
          </w:tcPr>
          <w:p>
            <w:r>
              <w:t>Create and manage patient medical records</w:t>
            </w:r>
          </w:p>
        </w:tc>
        <w:tc>
          <w:tcPr>
            <w:tcW w:type="dxa" w:w="2160"/>
          </w:tcPr>
          <w:p>
            <w:r>
              <w:t>8</w:t>
            </w:r>
          </w:p>
        </w:tc>
      </w:tr>
      <w:tr>
        <w:tc>
          <w:tcPr>
            <w:tcW w:type="dxa" w:w="2160"/>
          </w:tcPr>
          <w:p>
            <w:r>
              <w:t>5</w:t>
            </w:r>
          </w:p>
        </w:tc>
        <w:tc>
          <w:tcPr>
            <w:tcW w:type="dxa" w:w="2160"/>
          </w:tcPr>
          <w:p>
            <w:r>
              <w:t>Appointment Scheduling</w:t>
            </w:r>
          </w:p>
        </w:tc>
        <w:tc>
          <w:tcPr>
            <w:tcW w:type="dxa" w:w="2160"/>
          </w:tcPr>
          <w:p>
            <w:r>
              <w:t>Patients/staff can create appointments</w:t>
            </w:r>
          </w:p>
        </w:tc>
        <w:tc>
          <w:tcPr>
            <w:tcW w:type="dxa" w:w="2160"/>
          </w:tcPr>
          <w:p>
            <w:r>
              <w:t>5</w:t>
            </w:r>
          </w:p>
        </w:tc>
      </w:tr>
      <w:tr>
        <w:tc>
          <w:tcPr>
            <w:tcW w:type="dxa" w:w="2160"/>
          </w:tcPr>
          <w:p>
            <w:r>
              <w:t>6</w:t>
            </w:r>
          </w:p>
        </w:tc>
        <w:tc>
          <w:tcPr>
            <w:tcW w:type="dxa" w:w="2160"/>
          </w:tcPr>
          <w:p>
            <w:r>
              <w:t>Appointment Management</w:t>
            </w:r>
          </w:p>
        </w:tc>
        <w:tc>
          <w:tcPr>
            <w:tcW w:type="dxa" w:w="2160"/>
          </w:tcPr>
          <w:p>
            <w:r>
              <w:t>Reschedule or cancel appointments</w:t>
            </w:r>
          </w:p>
        </w:tc>
        <w:tc>
          <w:tcPr>
            <w:tcW w:type="dxa" w:w="2160"/>
          </w:tcPr>
          <w:p>
            <w:r>
              <w:t>3</w:t>
            </w:r>
          </w:p>
        </w:tc>
      </w:tr>
      <w:tr>
        <w:tc>
          <w:tcPr>
            <w:tcW w:type="dxa" w:w="2160"/>
          </w:tcPr>
          <w:p>
            <w:r>
              <w:t>7</w:t>
            </w:r>
          </w:p>
        </w:tc>
        <w:tc>
          <w:tcPr>
            <w:tcW w:type="dxa" w:w="2160"/>
          </w:tcPr>
          <w:p>
            <w:r>
              <w:t>Doctor Dashboard</w:t>
            </w:r>
          </w:p>
        </w:tc>
        <w:tc>
          <w:tcPr>
            <w:tcW w:type="dxa" w:w="2160"/>
          </w:tcPr>
          <w:p>
            <w:r>
              <w:t>Provide doctors with relevant patient information</w:t>
            </w:r>
          </w:p>
        </w:tc>
        <w:tc>
          <w:tcPr>
            <w:tcW w:type="dxa" w:w="2160"/>
          </w:tcPr>
          <w:p>
            <w:r>
              <w:t>5</w:t>
            </w:r>
          </w:p>
        </w:tc>
      </w:tr>
      <w:tr>
        <w:tc>
          <w:tcPr>
            <w:tcW w:type="dxa" w:w="2160"/>
          </w:tcPr>
          <w:p>
            <w:r>
              <w:t>8</w:t>
            </w:r>
          </w:p>
        </w:tc>
        <w:tc>
          <w:tcPr>
            <w:tcW w:type="dxa" w:w="2160"/>
          </w:tcPr>
          <w:p>
            <w:r>
              <w:t>Nurse Dashboard</w:t>
            </w:r>
          </w:p>
        </w:tc>
        <w:tc>
          <w:tcPr>
            <w:tcW w:type="dxa" w:w="2160"/>
          </w:tcPr>
          <w:p>
            <w:r>
              <w:t>Allow nurses to manage assigned patients</w:t>
            </w:r>
          </w:p>
        </w:tc>
        <w:tc>
          <w:tcPr>
            <w:tcW w:type="dxa" w:w="2160"/>
          </w:tcPr>
          <w:p>
            <w:r>
              <w:t>5</w:t>
            </w:r>
          </w:p>
        </w:tc>
      </w:tr>
      <w:tr>
        <w:tc>
          <w:tcPr>
            <w:tcW w:type="dxa" w:w="2160"/>
          </w:tcPr>
          <w:p>
            <w:r>
              <w:t>9</w:t>
            </w:r>
          </w:p>
        </w:tc>
        <w:tc>
          <w:tcPr>
            <w:tcW w:type="dxa" w:w="2160"/>
          </w:tcPr>
          <w:p>
            <w:r>
              <w:t>Triage Management</w:t>
            </w:r>
          </w:p>
        </w:tc>
        <w:tc>
          <w:tcPr>
            <w:tcW w:type="dxa" w:w="2160"/>
          </w:tcPr>
          <w:p>
            <w:r>
              <w:t>Record and manage patient triage information</w:t>
            </w:r>
          </w:p>
        </w:tc>
        <w:tc>
          <w:tcPr>
            <w:tcW w:type="dxa" w:w="2160"/>
          </w:tcPr>
          <w:p>
            <w:r>
              <w:t>8</w:t>
            </w:r>
          </w:p>
        </w:tc>
      </w:tr>
      <w:tr>
        <w:tc>
          <w:tcPr>
            <w:tcW w:type="dxa" w:w="2160"/>
          </w:tcPr>
          <w:p>
            <w:r>
              <w:t>10</w:t>
            </w:r>
          </w:p>
        </w:tc>
        <w:tc>
          <w:tcPr>
            <w:tcW w:type="dxa" w:w="2160"/>
          </w:tcPr>
          <w:p>
            <w:r>
              <w:t>Triage Priority Rules</w:t>
            </w:r>
          </w:p>
        </w:tc>
        <w:tc>
          <w:tcPr>
            <w:tcW w:type="dxa" w:w="2160"/>
          </w:tcPr>
          <w:p>
            <w:r>
              <w:t>Assign/update patient priority based on triage rules</w:t>
            </w:r>
          </w:p>
        </w:tc>
        <w:tc>
          <w:tcPr>
            <w:tcW w:type="dxa" w:w="2160"/>
          </w:tcPr>
          <w:p>
            <w:r>
              <w:t>8</w:t>
            </w:r>
          </w:p>
        </w:tc>
      </w:tr>
      <w:tr>
        <w:tc>
          <w:tcPr>
            <w:tcW w:type="dxa" w:w="2160"/>
          </w:tcPr>
          <w:p>
            <w:r>
              <w:t>11</w:t>
            </w:r>
          </w:p>
        </w:tc>
        <w:tc>
          <w:tcPr>
            <w:tcW w:type="dxa" w:w="2160"/>
          </w:tcPr>
          <w:p>
            <w:r>
              <w:t>Medical History</w:t>
            </w:r>
          </w:p>
        </w:tc>
        <w:tc>
          <w:tcPr>
            <w:tcW w:type="dxa" w:w="2160"/>
          </w:tcPr>
          <w:p>
            <w:r>
              <w:t>Store and retrieve patient medical history</w:t>
            </w:r>
          </w:p>
        </w:tc>
        <w:tc>
          <w:tcPr>
            <w:tcW w:type="dxa" w:w="2160"/>
          </w:tcPr>
          <w:p>
            <w:r>
              <w:t>5</w:t>
            </w:r>
          </w:p>
        </w:tc>
      </w:tr>
      <w:tr>
        <w:tc>
          <w:tcPr>
            <w:tcW w:type="dxa" w:w="2160"/>
          </w:tcPr>
          <w:p>
            <w:r>
              <w:t>12</w:t>
            </w:r>
          </w:p>
        </w:tc>
        <w:tc>
          <w:tcPr>
            <w:tcW w:type="dxa" w:w="2160"/>
          </w:tcPr>
          <w:p>
            <w:r>
              <w:t>Prescription Management</w:t>
            </w:r>
          </w:p>
        </w:tc>
        <w:tc>
          <w:tcPr>
            <w:tcW w:type="dxa" w:w="2160"/>
          </w:tcPr>
          <w:p>
            <w:r>
              <w:t>Allow doctors to record prescriptions</w:t>
            </w:r>
          </w:p>
        </w:tc>
        <w:tc>
          <w:tcPr>
            <w:tcW w:type="dxa" w:w="2160"/>
          </w:tcPr>
          <w:p>
            <w:r>
              <w:t>5</w:t>
            </w:r>
          </w:p>
        </w:tc>
      </w:tr>
      <w:tr>
        <w:tc>
          <w:tcPr>
            <w:tcW w:type="dxa" w:w="2160"/>
          </w:tcPr>
          <w:p>
            <w:r>
              <w:t>13</w:t>
            </w:r>
          </w:p>
        </w:tc>
        <w:tc>
          <w:tcPr>
            <w:tcW w:type="dxa" w:w="2160"/>
          </w:tcPr>
          <w:p>
            <w:r>
              <w:t>Laboratory Requests</w:t>
            </w:r>
          </w:p>
        </w:tc>
        <w:tc>
          <w:tcPr>
            <w:tcW w:type="dxa" w:w="2160"/>
          </w:tcPr>
          <w:p>
            <w:r>
              <w:t>Manage laboratory test requests and results</w:t>
            </w:r>
          </w:p>
        </w:tc>
        <w:tc>
          <w:tcPr>
            <w:tcW w:type="dxa" w:w="2160"/>
          </w:tcPr>
          <w:p>
            <w:r>
              <w:t>8</w:t>
            </w:r>
          </w:p>
        </w:tc>
      </w:tr>
      <w:tr>
        <w:tc>
          <w:tcPr>
            <w:tcW w:type="dxa" w:w="2160"/>
          </w:tcPr>
          <w:p>
            <w:r>
              <w:t>14</w:t>
            </w:r>
          </w:p>
        </w:tc>
        <w:tc>
          <w:tcPr>
            <w:tcW w:type="dxa" w:w="2160"/>
          </w:tcPr>
          <w:p>
            <w:r>
              <w:t>Notifications</w:t>
            </w:r>
          </w:p>
        </w:tc>
        <w:tc>
          <w:tcPr>
            <w:tcW w:type="dxa" w:w="2160"/>
          </w:tcPr>
          <w:p>
            <w:r>
              <w:t>Send appointment and hospital notifications</w:t>
            </w:r>
          </w:p>
        </w:tc>
        <w:tc>
          <w:tcPr>
            <w:tcW w:type="dxa" w:w="2160"/>
          </w:tcPr>
          <w:p>
            <w:r>
              <w:t>5</w:t>
            </w:r>
          </w:p>
        </w:tc>
      </w:tr>
      <w:tr>
        <w:tc>
          <w:tcPr>
            <w:tcW w:type="dxa" w:w="2160"/>
          </w:tcPr>
          <w:p>
            <w:r>
              <w:t>15</w:t>
            </w:r>
          </w:p>
        </w:tc>
        <w:tc>
          <w:tcPr>
            <w:tcW w:type="dxa" w:w="2160"/>
          </w:tcPr>
          <w:p>
            <w:r>
              <w:t>Search Patient Records</w:t>
            </w:r>
          </w:p>
        </w:tc>
        <w:tc>
          <w:tcPr>
            <w:tcW w:type="dxa" w:w="2160"/>
          </w:tcPr>
          <w:p>
            <w:r>
              <w:t>Allow authorized staff to quickly find patients</w:t>
            </w:r>
          </w:p>
        </w:tc>
        <w:tc>
          <w:tcPr>
            <w:tcW w:type="dxa" w:w="2160"/>
          </w:tcPr>
          <w:p>
            <w:r>
              <w:t>3</w:t>
            </w:r>
          </w:p>
        </w:tc>
      </w:tr>
      <w:tr>
        <w:tc>
          <w:tcPr>
            <w:tcW w:type="dxa" w:w="2160"/>
          </w:tcPr>
          <w:p>
            <w:r>
              <w:t>16</w:t>
            </w:r>
          </w:p>
        </w:tc>
        <w:tc>
          <w:tcPr>
            <w:tcW w:type="dxa" w:w="2160"/>
          </w:tcPr>
          <w:p>
            <w:r>
              <w:t>Role-Based Access</w:t>
            </w:r>
          </w:p>
        </w:tc>
        <w:tc>
          <w:tcPr>
            <w:tcW w:type="dxa" w:w="2160"/>
          </w:tcPr>
          <w:p>
            <w:r>
              <w:t>Restrict information according to user role</w:t>
            </w:r>
          </w:p>
        </w:tc>
        <w:tc>
          <w:tcPr>
            <w:tcW w:type="dxa" w:w="2160"/>
          </w:tcPr>
          <w:p>
            <w:r>
              <w:t>8</w:t>
            </w:r>
          </w:p>
        </w:tc>
      </w:tr>
      <w:tr>
        <w:tc>
          <w:tcPr>
            <w:tcW w:type="dxa" w:w="2160"/>
          </w:tcPr>
          <w:p>
            <w:r>
              <w:t>17</w:t>
            </w:r>
          </w:p>
        </w:tc>
        <w:tc>
          <w:tcPr>
            <w:tcW w:type="dxa" w:w="2160"/>
          </w:tcPr>
          <w:p>
            <w:r>
              <w:t>Hospital Reports</w:t>
            </w:r>
          </w:p>
        </w:tc>
        <w:tc>
          <w:tcPr>
            <w:tcW w:type="dxa" w:w="2160"/>
          </w:tcPr>
          <w:p>
            <w:r>
              <w:t>Generate administrative and medical reports</w:t>
            </w:r>
          </w:p>
        </w:tc>
        <w:tc>
          <w:tcPr>
            <w:tcW w:type="dxa" w:w="2160"/>
          </w:tcPr>
          <w:p>
            <w:r>
              <w:t>8</w:t>
            </w:r>
          </w:p>
        </w:tc>
      </w:tr>
      <w:tr>
        <w:tc>
          <w:tcPr>
            <w:tcW w:type="dxa" w:w="2160"/>
          </w:tcPr>
          <w:p>
            <w:r>
              <w:t>18</w:t>
            </w:r>
          </w:p>
        </w:tc>
        <w:tc>
          <w:tcPr>
            <w:tcW w:type="dxa" w:w="2160"/>
          </w:tcPr>
          <w:p>
            <w:r>
              <w:t>Patient Profile</w:t>
            </w:r>
          </w:p>
        </w:tc>
        <w:tc>
          <w:tcPr>
            <w:tcW w:type="dxa" w:w="2160"/>
          </w:tcPr>
          <w:p>
            <w:r>
              <w:t>Allow patients to view/update permitted information</w:t>
            </w:r>
          </w:p>
        </w:tc>
        <w:tc>
          <w:tcPr>
            <w:tcW w:type="dxa" w:w="2160"/>
          </w:tcPr>
          <w:p>
            <w:r>
              <w:t>3</w:t>
            </w:r>
          </w:p>
        </w:tc>
      </w:tr>
    </w:tbl>
    <w:p>
      <w:pPr>
        <w:pStyle w:val="Heading1"/>
      </w:pPr>
      <w:r>
        <w:t>4. User Stories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Story</w:t>
            </w:r>
          </w:p>
        </w:tc>
        <w:tc>
          <w:tcPr>
            <w:tcW w:type="dxa" w:w="2880"/>
          </w:tcPr>
          <w:p>
            <w:r>
              <w:t>User Story</w:t>
            </w:r>
          </w:p>
        </w:tc>
      </w:tr>
      <w:tr>
        <w:tc>
          <w:tcPr>
            <w:tcW w:type="dxa" w:w="2880"/>
          </w:tcPr>
          <w:p>
            <w:r>
              <w:t>1</w:t>
            </w:r>
          </w:p>
        </w:tc>
        <w:tc>
          <w:tcPr>
            <w:tcW w:type="dxa" w:w="2880"/>
          </w:tcPr>
          <w:p>
            <w:r>
              <w:t>Patient Registration</w:t>
            </w:r>
          </w:p>
        </w:tc>
        <w:tc>
          <w:tcPr>
            <w:tcW w:type="dxa" w:w="2880"/>
          </w:tcPr>
          <w:p>
            <w:r>
              <w:t>As a patient, I want to register my personal details in the system so that I can access hospital services.</w:t>
            </w:r>
          </w:p>
        </w:tc>
      </w:tr>
      <w:tr>
        <w:tc>
          <w:tcPr>
            <w:tcW w:type="dxa" w:w="2880"/>
          </w:tcPr>
          <w:p>
            <w:r>
              <w:t>2</w:t>
            </w:r>
          </w:p>
        </w:tc>
        <w:tc>
          <w:tcPr>
            <w:tcW w:type="dxa" w:w="2880"/>
          </w:tcPr>
          <w:p>
            <w:r>
              <w:t>Patient Login</w:t>
            </w:r>
          </w:p>
        </w:tc>
        <w:tc>
          <w:tcPr>
            <w:tcW w:type="dxa" w:w="2880"/>
          </w:tcPr>
          <w:p>
            <w:r>
              <w:t>As a patient, I want to securely log into the system so that I can access my information and appointments.</w:t>
            </w:r>
          </w:p>
        </w:tc>
      </w:tr>
      <w:tr>
        <w:tc>
          <w:tcPr>
            <w:tcW w:type="dxa" w:w="2880"/>
          </w:tcPr>
          <w:p>
            <w:r>
              <w:t>3</w:t>
            </w:r>
          </w:p>
        </w:tc>
        <w:tc>
          <w:tcPr>
            <w:tcW w:type="dxa" w:w="2880"/>
          </w:tcPr>
          <w:p>
            <w:r>
              <w:t>Appointment</w:t>
            </w:r>
          </w:p>
        </w:tc>
        <w:tc>
          <w:tcPr>
            <w:tcW w:type="dxa" w:w="2880"/>
          </w:tcPr>
          <w:p>
            <w:r>
              <w:t>As a patient, I want to book an appointment with a doctor so that I can receive medical care at a convenient time.</w:t>
            </w:r>
          </w:p>
        </w:tc>
      </w:tr>
      <w:tr>
        <w:tc>
          <w:tcPr>
            <w:tcW w:type="dxa" w:w="2880"/>
          </w:tcPr>
          <w:p>
            <w:r>
              <w:t>4</w:t>
            </w:r>
          </w:p>
        </w:tc>
        <w:tc>
          <w:tcPr>
            <w:tcW w:type="dxa" w:w="2880"/>
          </w:tcPr>
          <w:p>
            <w:r>
              <w:t>Patient Records</w:t>
            </w:r>
          </w:p>
        </w:tc>
        <w:tc>
          <w:tcPr>
            <w:tcW w:type="dxa" w:w="2880"/>
          </w:tcPr>
          <w:p>
            <w:r>
              <w:t>As a doctor, I want to view a patient's medical records so that I can make informed treatment decisions.</w:t>
            </w:r>
          </w:p>
        </w:tc>
      </w:tr>
      <w:tr>
        <w:tc>
          <w:tcPr>
            <w:tcW w:type="dxa" w:w="2880"/>
          </w:tcPr>
          <w:p>
            <w:r>
              <w:t>5</w:t>
            </w:r>
          </w:p>
        </w:tc>
        <w:tc>
          <w:tcPr>
            <w:tcW w:type="dxa" w:w="2880"/>
          </w:tcPr>
          <w:p>
            <w:r>
              <w:t>Triage</w:t>
            </w:r>
          </w:p>
        </w:tc>
        <w:tc>
          <w:tcPr>
            <w:tcW w:type="dxa" w:w="2880"/>
          </w:tcPr>
          <w:p>
            <w:r>
              <w:t>As a nurse, I want to record a patient's triage information so that patients can be assessed according to their medical condition.</w:t>
            </w:r>
          </w:p>
        </w:tc>
      </w:tr>
      <w:tr>
        <w:tc>
          <w:tcPr>
            <w:tcW w:type="dxa" w:w="2880"/>
          </w:tcPr>
          <w:p>
            <w:r>
              <w:t>6</w:t>
            </w:r>
          </w:p>
        </w:tc>
        <w:tc>
          <w:tcPr>
            <w:tcW w:type="dxa" w:w="2880"/>
          </w:tcPr>
          <w:p>
            <w:r>
              <w:t>Triage Priority</w:t>
            </w:r>
          </w:p>
        </w:tc>
        <w:tc>
          <w:tcPr>
            <w:tcW w:type="dxa" w:w="2880"/>
          </w:tcPr>
          <w:p>
            <w:r>
              <w:t>As a nurse, I want the system to support triage priority rules so that urgent patients can be identified quickly.</w:t>
            </w:r>
          </w:p>
        </w:tc>
      </w:tr>
      <w:tr>
        <w:tc>
          <w:tcPr>
            <w:tcW w:type="dxa" w:w="2880"/>
          </w:tcPr>
          <w:p>
            <w:r>
              <w:t>7</w:t>
            </w:r>
          </w:p>
        </w:tc>
        <w:tc>
          <w:tcPr>
            <w:tcW w:type="dxa" w:w="2880"/>
          </w:tcPr>
          <w:p>
            <w:r>
              <w:t>Prescription</w:t>
            </w:r>
          </w:p>
        </w:tc>
        <w:tc>
          <w:tcPr>
            <w:tcW w:type="dxa" w:w="2880"/>
          </w:tcPr>
          <w:p>
            <w:r>
              <w:t>As a doctor, I want to record prescriptions electronically so that patient medication information is accurately stored.</w:t>
            </w:r>
          </w:p>
        </w:tc>
      </w:tr>
      <w:tr>
        <w:tc>
          <w:tcPr>
            <w:tcW w:type="dxa" w:w="2880"/>
          </w:tcPr>
          <w:p>
            <w:r>
              <w:t>8</w:t>
            </w:r>
          </w:p>
        </w:tc>
        <w:tc>
          <w:tcPr>
            <w:tcW w:type="dxa" w:w="2880"/>
          </w:tcPr>
          <w:p>
            <w:r>
              <w:t>Appointment Management</w:t>
            </w:r>
          </w:p>
        </w:tc>
        <w:tc>
          <w:tcPr>
            <w:tcW w:type="dxa" w:w="2880"/>
          </w:tcPr>
          <w:p>
            <w:r>
              <w:t>As a hospital administrator, I want to manage appointments so that hospital resources and schedules can be organized effectively.</w:t>
            </w:r>
          </w:p>
        </w:tc>
      </w:tr>
      <w:tr>
        <w:tc>
          <w:tcPr>
            <w:tcW w:type="dxa" w:w="2880"/>
          </w:tcPr>
          <w:p>
            <w:r>
              <w:t>9</w:t>
            </w:r>
          </w:p>
        </w:tc>
        <w:tc>
          <w:tcPr>
            <w:tcW w:type="dxa" w:w="2880"/>
          </w:tcPr>
          <w:p>
            <w:r>
              <w:t>Notifications</w:t>
            </w:r>
          </w:p>
        </w:tc>
        <w:tc>
          <w:tcPr>
            <w:tcW w:type="dxa" w:w="2880"/>
          </w:tcPr>
          <w:p>
            <w:r>
              <w:t>As a patient, I want to receive appointment notifications so that I do not miss my scheduled appointments.</w:t>
            </w:r>
          </w:p>
        </w:tc>
      </w:tr>
      <w:tr>
        <w:tc>
          <w:tcPr>
            <w:tcW w:type="dxa" w:w="2880"/>
          </w:tcPr>
          <w:p>
            <w:r>
              <w:t>10</w:t>
            </w:r>
          </w:p>
        </w:tc>
        <w:tc>
          <w:tcPr>
            <w:tcW w:type="dxa" w:w="2880"/>
          </w:tcPr>
          <w:p>
            <w:r>
              <w:t>Role-Based Access</w:t>
            </w:r>
          </w:p>
        </w:tc>
        <w:tc>
          <w:tcPr>
            <w:tcW w:type="dxa" w:w="2880"/>
          </w:tcPr>
          <w:p>
            <w:r>
              <w:t>As a hospital administrator, I want users to have appropriate access permissions so that sensitive patient information remains secure.</w:t>
            </w:r>
          </w:p>
        </w:tc>
      </w:tr>
      <w:tr>
        <w:tc>
          <w:tcPr>
            <w:tcW w:type="dxa" w:w="2880"/>
          </w:tcPr>
          <w:p>
            <w:r>
              <w:t>11</w:t>
            </w:r>
          </w:p>
        </w:tc>
        <w:tc>
          <w:tcPr>
            <w:tcW w:type="dxa" w:w="2880"/>
          </w:tcPr>
          <w:p>
            <w:r>
              <w:t>Laboratory Results</w:t>
            </w:r>
          </w:p>
        </w:tc>
        <w:tc>
          <w:tcPr>
            <w:tcW w:type="dxa" w:w="2880"/>
          </w:tcPr>
          <w:p>
            <w:r>
              <w:t>As a doctor, I want to view laboratory results so that I can use them when making treatment decisions.</w:t>
            </w:r>
          </w:p>
        </w:tc>
      </w:tr>
      <w:tr>
        <w:tc>
          <w:tcPr>
            <w:tcW w:type="dxa" w:w="2880"/>
          </w:tcPr>
          <w:p>
            <w:r>
              <w:t>12</w:t>
            </w:r>
          </w:p>
        </w:tc>
        <w:tc>
          <w:tcPr>
            <w:tcW w:type="dxa" w:w="2880"/>
          </w:tcPr>
          <w:p>
            <w:r>
              <w:t>Appointment History</w:t>
            </w:r>
          </w:p>
        </w:tc>
        <w:tc>
          <w:tcPr>
            <w:tcW w:type="dxa" w:w="2880"/>
          </w:tcPr>
          <w:p>
            <w:r>
              <w:t>As a patient, I want to view my appointment history so that I can keep track of my previous and upcoming appointments.</w:t>
            </w:r>
          </w:p>
        </w:tc>
      </w:tr>
    </w:tbl>
    <w:p>
      <w:pPr>
        <w:pStyle w:val="Heading1"/>
      </w:pPr>
      <w:r>
        <w:t>5. Prioritization / Ordering</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Backlog Item</w:t>
            </w:r>
          </w:p>
        </w:tc>
        <w:tc>
          <w:tcPr>
            <w:tcW w:type="dxa" w:w="2880"/>
          </w:tcPr>
          <w:p>
            <w:r>
              <w:t>Priority</w:t>
            </w:r>
          </w:p>
        </w:tc>
      </w:tr>
      <w:tr>
        <w:tc>
          <w:tcPr>
            <w:tcW w:type="dxa" w:w="2880"/>
          </w:tcPr>
          <w:p>
            <w:r>
              <w:t>1</w:t>
            </w:r>
          </w:p>
        </w:tc>
        <w:tc>
          <w:tcPr>
            <w:tcW w:type="dxa" w:w="2880"/>
          </w:tcPr>
          <w:p>
            <w:r>
              <w:t>Patient Registration</w:t>
            </w:r>
          </w:p>
        </w:tc>
        <w:tc>
          <w:tcPr>
            <w:tcW w:type="dxa" w:w="2880"/>
          </w:tcPr>
          <w:p>
            <w:r>
              <w:t>Very High</w:t>
            </w:r>
          </w:p>
        </w:tc>
      </w:tr>
      <w:tr>
        <w:tc>
          <w:tcPr>
            <w:tcW w:type="dxa" w:w="2880"/>
          </w:tcPr>
          <w:p>
            <w:r>
              <w:t>2</w:t>
            </w:r>
          </w:p>
        </w:tc>
        <w:tc>
          <w:tcPr>
            <w:tcW w:type="dxa" w:w="2880"/>
          </w:tcPr>
          <w:p>
            <w:r>
              <w:t>Patient Records</w:t>
            </w:r>
          </w:p>
        </w:tc>
        <w:tc>
          <w:tcPr>
            <w:tcW w:type="dxa" w:w="2880"/>
          </w:tcPr>
          <w:p>
            <w:r>
              <w:t>Very High</w:t>
            </w:r>
          </w:p>
        </w:tc>
      </w:tr>
      <w:tr>
        <w:tc>
          <w:tcPr>
            <w:tcW w:type="dxa" w:w="2880"/>
          </w:tcPr>
          <w:p>
            <w:r>
              <w:t>3</w:t>
            </w:r>
          </w:p>
        </w:tc>
        <w:tc>
          <w:tcPr>
            <w:tcW w:type="dxa" w:w="2880"/>
          </w:tcPr>
          <w:p>
            <w:r>
              <w:t>Patient Login</w:t>
            </w:r>
          </w:p>
        </w:tc>
        <w:tc>
          <w:tcPr>
            <w:tcW w:type="dxa" w:w="2880"/>
          </w:tcPr>
          <w:p>
            <w:r>
              <w:t>Very High</w:t>
            </w:r>
          </w:p>
        </w:tc>
      </w:tr>
      <w:tr>
        <w:tc>
          <w:tcPr>
            <w:tcW w:type="dxa" w:w="2880"/>
          </w:tcPr>
          <w:p>
            <w:r>
              <w:t>4</w:t>
            </w:r>
          </w:p>
        </w:tc>
        <w:tc>
          <w:tcPr>
            <w:tcW w:type="dxa" w:w="2880"/>
          </w:tcPr>
          <w:p>
            <w:r>
              <w:t>Staff Login</w:t>
            </w:r>
          </w:p>
        </w:tc>
        <w:tc>
          <w:tcPr>
            <w:tcW w:type="dxa" w:w="2880"/>
          </w:tcPr>
          <w:p>
            <w:r>
              <w:t>Very High</w:t>
            </w:r>
          </w:p>
        </w:tc>
      </w:tr>
      <w:tr>
        <w:tc>
          <w:tcPr>
            <w:tcW w:type="dxa" w:w="2880"/>
          </w:tcPr>
          <w:p>
            <w:r>
              <w:t>5</w:t>
            </w:r>
          </w:p>
        </w:tc>
        <w:tc>
          <w:tcPr>
            <w:tcW w:type="dxa" w:w="2880"/>
          </w:tcPr>
          <w:p>
            <w:r>
              <w:t>Appointment Scheduling</w:t>
            </w:r>
          </w:p>
        </w:tc>
        <w:tc>
          <w:tcPr>
            <w:tcW w:type="dxa" w:w="2880"/>
          </w:tcPr>
          <w:p>
            <w:r>
              <w:t>Very High</w:t>
            </w:r>
          </w:p>
        </w:tc>
      </w:tr>
      <w:tr>
        <w:tc>
          <w:tcPr>
            <w:tcW w:type="dxa" w:w="2880"/>
          </w:tcPr>
          <w:p>
            <w:r>
              <w:t>6</w:t>
            </w:r>
          </w:p>
        </w:tc>
        <w:tc>
          <w:tcPr>
            <w:tcW w:type="dxa" w:w="2880"/>
          </w:tcPr>
          <w:p>
            <w:r>
              <w:t>Triage Management</w:t>
            </w:r>
          </w:p>
        </w:tc>
        <w:tc>
          <w:tcPr>
            <w:tcW w:type="dxa" w:w="2880"/>
          </w:tcPr>
          <w:p>
            <w:r>
              <w:t>Very High</w:t>
            </w:r>
          </w:p>
        </w:tc>
      </w:tr>
      <w:tr>
        <w:tc>
          <w:tcPr>
            <w:tcW w:type="dxa" w:w="2880"/>
          </w:tcPr>
          <w:p>
            <w:r>
              <w:t>7</w:t>
            </w:r>
          </w:p>
        </w:tc>
        <w:tc>
          <w:tcPr>
            <w:tcW w:type="dxa" w:w="2880"/>
          </w:tcPr>
          <w:p>
            <w:r>
              <w:t>Triage Priority Rules</w:t>
            </w:r>
          </w:p>
        </w:tc>
        <w:tc>
          <w:tcPr>
            <w:tcW w:type="dxa" w:w="2880"/>
          </w:tcPr>
          <w:p>
            <w:r>
              <w:t>Very High</w:t>
            </w:r>
          </w:p>
        </w:tc>
      </w:tr>
      <w:tr>
        <w:tc>
          <w:tcPr>
            <w:tcW w:type="dxa" w:w="2880"/>
          </w:tcPr>
          <w:p>
            <w:r>
              <w:t>8</w:t>
            </w:r>
          </w:p>
        </w:tc>
        <w:tc>
          <w:tcPr>
            <w:tcW w:type="dxa" w:w="2880"/>
          </w:tcPr>
          <w:p>
            <w:r>
              <w:t>Role-Based Access</w:t>
            </w:r>
          </w:p>
        </w:tc>
        <w:tc>
          <w:tcPr>
            <w:tcW w:type="dxa" w:w="2880"/>
          </w:tcPr>
          <w:p>
            <w:r>
              <w:t>Very High</w:t>
            </w:r>
          </w:p>
        </w:tc>
      </w:tr>
      <w:tr>
        <w:tc>
          <w:tcPr>
            <w:tcW w:type="dxa" w:w="2880"/>
          </w:tcPr>
          <w:p>
            <w:r>
              <w:t>9</w:t>
            </w:r>
          </w:p>
        </w:tc>
        <w:tc>
          <w:tcPr>
            <w:tcW w:type="dxa" w:w="2880"/>
          </w:tcPr>
          <w:p>
            <w:r>
              <w:t>Doctor Dashboard</w:t>
            </w:r>
          </w:p>
        </w:tc>
        <w:tc>
          <w:tcPr>
            <w:tcW w:type="dxa" w:w="2880"/>
          </w:tcPr>
          <w:p>
            <w:r>
              <w:t>High</w:t>
            </w:r>
          </w:p>
        </w:tc>
      </w:tr>
      <w:tr>
        <w:tc>
          <w:tcPr>
            <w:tcW w:type="dxa" w:w="2880"/>
          </w:tcPr>
          <w:p>
            <w:r>
              <w:t>10</w:t>
            </w:r>
          </w:p>
        </w:tc>
        <w:tc>
          <w:tcPr>
            <w:tcW w:type="dxa" w:w="2880"/>
          </w:tcPr>
          <w:p>
            <w:r>
              <w:t>Nurse Dashboard</w:t>
            </w:r>
          </w:p>
        </w:tc>
        <w:tc>
          <w:tcPr>
            <w:tcW w:type="dxa" w:w="2880"/>
          </w:tcPr>
          <w:p>
            <w:r>
              <w:t>High</w:t>
            </w:r>
          </w:p>
        </w:tc>
      </w:tr>
      <w:tr>
        <w:tc>
          <w:tcPr>
            <w:tcW w:type="dxa" w:w="2880"/>
          </w:tcPr>
          <w:p>
            <w:r>
              <w:t>11</w:t>
            </w:r>
          </w:p>
        </w:tc>
        <w:tc>
          <w:tcPr>
            <w:tcW w:type="dxa" w:w="2880"/>
          </w:tcPr>
          <w:p>
            <w:r>
              <w:t>Medical History</w:t>
            </w:r>
          </w:p>
        </w:tc>
        <w:tc>
          <w:tcPr>
            <w:tcW w:type="dxa" w:w="2880"/>
          </w:tcPr>
          <w:p>
            <w:r>
              <w:t>High</w:t>
            </w:r>
          </w:p>
        </w:tc>
      </w:tr>
      <w:tr>
        <w:tc>
          <w:tcPr>
            <w:tcW w:type="dxa" w:w="2880"/>
          </w:tcPr>
          <w:p>
            <w:r>
              <w:t>12</w:t>
            </w:r>
          </w:p>
        </w:tc>
        <w:tc>
          <w:tcPr>
            <w:tcW w:type="dxa" w:w="2880"/>
          </w:tcPr>
          <w:p>
            <w:r>
              <w:t>Appointment Management</w:t>
            </w:r>
          </w:p>
        </w:tc>
        <w:tc>
          <w:tcPr>
            <w:tcW w:type="dxa" w:w="2880"/>
          </w:tcPr>
          <w:p>
            <w:r>
              <w:t>High</w:t>
            </w:r>
          </w:p>
        </w:tc>
      </w:tr>
      <w:tr>
        <w:tc>
          <w:tcPr>
            <w:tcW w:type="dxa" w:w="2880"/>
          </w:tcPr>
          <w:p>
            <w:r>
              <w:t>13</w:t>
            </w:r>
          </w:p>
        </w:tc>
        <w:tc>
          <w:tcPr>
            <w:tcW w:type="dxa" w:w="2880"/>
          </w:tcPr>
          <w:p>
            <w:r>
              <w:t>Prescription Management</w:t>
            </w:r>
          </w:p>
        </w:tc>
        <w:tc>
          <w:tcPr>
            <w:tcW w:type="dxa" w:w="2880"/>
          </w:tcPr>
          <w:p>
            <w:r>
              <w:t>Medium</w:t>
            </w:r>
          </w:p>
        </w:tc>
      </w:tr>
      <w:tr>
        <w:tc>
          <w:tcPr>
            <w:tcW w:type="dxa" w:w="2880"/>
          </w:tcPr>
          <w:p>
            <w:r>
              <w:t>14</w:t>
            </w:r>
          </w:p>
        </w:tc>
        <w:tc>
          <w:tcPr>
            <w:tcW w:type="dxa" w:w="2880"/>
          </w:tcPr>
          <w:p>
            <w:r>
              <w:t>Laboratory Requests</w:t>
            </w:r>
          </w:p>
        </w:tc>
        <w:tc>
          <w:tcPr>
            <w:tcW w:type="dxa" w:w="2880"/>
          </w:tcPr>
          <w:p>
            <w:r>
              <w:t>Medium</w:t>
            </w:r>
          </w:p>
        </w:tc>
      </w:tr>
      <w:tr>
        <w:tc>
          <w:tcPr>
            <w:tcW w:type="dxa" w:w="2880"/>
          </w:tcPr>
          <w:p>
            <w:r>
              <w:t>15</w:t>
            </w:r>
          </w:p>
        </w:tc>
        <w:tc>
          <w:tcPr>
            <w:tcW w:type="dxa" w:w="2880"/>
          </w:tcPr>
          <w:p>
            <w:r>
              <w:t>Search Patient Records</w:t>
            </w:r>
          </w:p>
        </w:tc>
        <w:tc>
          <w:tcPr>
            <w:tcW w:type="dxa" w:w="2880"/>
          </w:tcPr>
          <w:p>
            <w:r>
              <w:t>Medium</w:t>
            </w:r>
          </w:p>
        </w:tc>
      </w:tr>
      <w:tr>
        <w:tc>
          <w:tcPr>
            <w:tcW w:type="dxa" w:w="2880"/>
          </w:tcPr>
          <w:p>
            <w:r>
              <w:t>16</w:t>
            </w:r>
          </w:p>
        </w:tc>
        <w:tc>
          <w:tcPr>
            <w:tcW w:type="dxa" w:w="2880"/>
          </w:tcPr>
          <w:p>
            <w:r>
              <w:t>Notifications</w:t>
            </w:r>
          </w:p>
        </w:tc>
        <w:tc>
          <w:tcPr>
            <w:tcW w:type="dxa" w:w="2880"/>
          </w:tcPr>
          <w:p>
            <w:r>
              <w:t>Medium</w:t>
            </w:r>
          </w:p>
        </w:tc>
      </w:tr>
      <w:tr>
        <w:tc>
          <w:tcPr>
            <w:tcW w:type="dxa" w:w="2880"/>
          </w:tcPr>
          <w:p>
            <w:r>
              <w:t>17</w:t>
            </w:r>
          </w:p>
        </w:tc>
        <w:tc>
          <w:tcPr>
            <w:tcW w:type="dxa" w:w="2880"/>
          </w:tcPr>
          <w:p>
            <w:r>
              <w:t>Hospital Reports</w:t>
            </w:r>
          </w:p>
        </w:tc>
        <w:tc>
          <w:tcPr>
            <w:tcW w:type="dxa" w:w="2880"/>
          </w:tcPr>
          <w:p>
            <w:r>
              <w:t>Low</w:t>
            </w:r>
          </w:p>
        </w:tc>
      </w:tr>
      <w:tr>
        <w:tc>
          <w:tcPr>
            <w:tcW w:type="dxa" w:w="2880"/>
          </w:tcPr>
          <w:p>
            <w:r>
              <w:t>18</w:t>
            </w:r>
          </w:p>
        </w:tc>
        <w:tc>
          <w:tcPr>
            <w:tcW w:type="dxa" w:w="2880"/>
          </w:tcPr>
          <w:p>
            <w:r>
              <w:t>Patient Profile</w:t>
            </w:r>
          </w:p>
        </w:tc>
        <w:tc>
          <w:tcPr>
            <w:tcW w:type="dxa" w:w="2880"/>
          </w:tcPr>
          <w:p>
            <w:r>
              <w:t>Low</w:t>
            </w:r>
          </w:p>
        </w:tc>
      </w:tr>
    </w:tbl>
    <w:p>
      <w:pPr>
        <w:pStyle w:val="Heading1"/>
      </w:pPr>
      <w:r>
        <w:t>6. Story Point Estimates</w:t>
      </w:r>
    </w:p>
    <w:p>
      <w:r>
        <w:t>Fibonacci-style relative estimation: 1, 2, 3, 5, 8, 13.</w:t>
      </w:r>
    </w:p>
    <w:tbl>
      <w:tblPr>
        <w:tblStyle w:val="TableGrid"/>
        <w:tblW w:type="auto" w:w="0"/>
        <w:tblLook w:firstColumn="1" w:firstRow="1" w:lastColumn="0" w:lastRow="0" w:noHBand="0" w:noVBand="1" w:val="04A0"/>
      </w:tblPr>
      <w:tblGrid>
        <w:gridCol w:w="2880"/>
        <w:gridCol w:w="2880"/>
        <w:gridCol w:w="2880"/>
      </w:tblGrid>
      <w:tr>
        <w:tc>
          <w:tcPr>
            <w:tcW w:type="dxa" w:w="2880"/>
          </w:tcPr>
          <w:p>
            <w:r>
              <w:t>Backlog Item</w:t>
            </w:r>
          </w:p>
        </w:tc>
        <w:tc>
          <w:tcPr>
            <w:tcW w:type="dxa" w:w="2880"/>
          </w:tcPr>
          <w:p>
            <w:r>
              <w:t>Story Points</w:t>
            </w:r>
          </w:p>
        </w:tc>
        <w:tc>
          <w:tcPr>
            <w:tcW w:type="dxa" w:w="2880"/>
          </w:tcPr>
          <w:p>
            <w:r>
              <w:t>Estimate</w:t>
            </w:r>
          </w:p>
        </w:tc>
      </w:tr>
      <w:tr>
        <w:tc>
          <w:tcPr>
            <w:tcW w:type="dxa" w:w="2880"/>
          </w:tcPr>
          <w:p>
            <w:r>
              <w:t>Patient Registration</w:t>
            </w:r>
          </w:p>
        </w:tc>
        <w:tc>
          <w:tcPr>
            <w:tcW w:type="dxa" w:w="2880"/>
          </w:tcPr>
          <w:p>
            <w:r>
              <w:t>5</w:t>
            </w:r>
          </w:p>
        </w:tc>
        <w:tc>
          <w:tcPr>
            <w:tcW w:type="dxa" w:w="2880"/>
          </w:tcPr>
          <w:p>
            <w:r>
              <w:t>Relative effort</w:t>
            </w:r>
          </w:p>
        </w:tc>
      </w:tr>
      <w:tr>
        <w:tc>
          <w:tcPr>
            <w:tcW w:type="dxa" w:w="2880"/>
          </w:tcPr>
          <w:p>
            <w:r>
              <w:t>Patient Login</w:t>
            </w:r>
          </w:p>
        </w:tc>
        <w:tc>
          <w:tcPr>
            <w:tcW w:type="dxa" w:w="2880"/>
          </w:tcPr>
          <w:p>
            <w:r>
              <w:t>3</w:t>
            </w:r>
          </w:p>
        </w:tc>
        <w:tc>
          <w:tcPr>
            <w:tcW w:type="dxa" w:w="2880"/>
          </w:tcPr>
          <w:p>
            <w:r>
              <w:t>Relative effort</w:t>
            </w:r>
          </w:p>
        </w:tc>
      </w:tr>
      <w:tr>
        <w:tc>
          <w:tcPr>
            <w:tcW w:type="dxa" w:w="2880"/>
          </w:tcPr>
          <w:p>
            <w:r>
              <w:t>Staff Login</w:t>
            </w:r>
          </w:p>
        </w:tc>
        <w:tc>
          <w:tcPr>
            <w:tcW w:type="dxa" w:w="2880"/>
          </w:tcPr>
          <w:p>
            <w:r>
              <w:t>3</w:t>
            </w:r>
          </w:p>
        </w:tc>
        <w:tc>
          <w:tcPr>
            <w:tcW w:type="dxa" w:w="2880"/>
          </w:tcPr>
          <w:p>
            <w:r>
              <w:t>Relative effort</w:t>
            </w:r>
          </w:p>
        </w:tc>
      </w:tr>
      <w:tr>
        <w:tc>
          <w:tcPr>
            <w:tcW w:type="dxa" w:w="2880"/>
          </w:tcPr>
          <w:p>
            <w:r>
              <w:t>Patient Records</w:t>
            </w:r>
          </w:p>
        </w:tc>
        <w:tc>
          <w:tcPr>
            <w:tcW w:type="dxa" w:w="2880"/>
          </w:tcPr>
          <w:p>
            <w:r>
              <w:t>8</w:t>
            </w:r>
          </w:p>
        </w:tc>
        <w:tc>
          <w:tcPr>
            <w:tcW w:type="dxa" w:w="2880"/>
          </w:tcPr>
          <w:p>
            <w:r>
              <w:t>Relative effort</w:t>
            </w:r>
          </w:p>
        </w:tc>
      </w:tr>
      <w:tr>
        <w:tc>
          <w:tcPr>
            <w:tcW w:type="dxa" w:w="2880"/>
          </w:tcPr>
          <w:p>
            <w:r>
              <w:t>Appointment Scheduling</w:t>
            </w:r>
          </w:p>
        </w:tc>
        <w:tc>
          <w:tcPr>
            <w:tcW w:type="dxa" w:w="2880"/>
          </w:tcPr>
          <w:p>
            <w:r>
              <w:t>5</w:t>
            </w:r>
          </w:p>
        </w:tc>
        <w:tc>
          <w:tcPr>
            <w:tcW w:type="dxa" w:w="2880"/>
          </w:tcPr>
          <w:p>
            <w:r>
              <w:t>Relative effort</w:t>
            </w:r>
          </w:p>
        </w:tc>
      </w:tr>
      <w:tr>
        <w:tc>
          <w:tcPr>
            <w:tcW w:type="dxa" w:w="2880"/>
          </w:tcPr>
          <w:p>
            <w:r>
              <w:t>Appointment Management</w:t>
            </w:r>
          </w:p>
        </w:tc>
        <w:tc>
          <w:tcPr>
            <w:tcW w:type="dxa" w:w="2880"/>
          </w:tcPr>
          <w:p>
            <w:r>
              <w:t>3</w:t>
            </w:r>
          </w:p>
        </w:tc>
        <w:tc>
          <w:tcPr>
            <w:tcW w:type="dxa" w:w="2880"/>
          </w:tcPr>
          <w:p>
            <w:r>
              <w:t>Relative effort</w:t>
            </w:r>
          </w:p>
        </w:tc>
      </w:tr>
      <w:tr>
        <w:tc>
          <w:tcPr>
            <w:tcW w:type="dxa" w:w="2880"/>
          </w:tcPr>
          <w:p>
            <w:r>
              <w:t>Doctor Dashboard</w:t>
            </w:r>
          </w:p>
        </w:tc>
        <w:tc>
          <w:tcPr>
            <w:tcW w:type="dxa" w:w="2880"/>
          </w:tcPr>
          <w:p>
            <w:r>
              <w:t>5</w:t>
            </w:r>
          </w:p>
        </w:tc>
        <w:tc>
          <w:tcPr>
            <w:tcW w:type="dxa" w:w="2880"/>
          </w:tcPr>
          <w:p>
            <w:r>
              <w:t>Relative effort</w:t>
            </w:r>
          </w:p>
        </w:tc>
      </w:tr>
      <w:tr>
        <w:tc>
          <w:tcPr>
            <w:tcW w:type="dxa" w:w="2880"/>
          </w:tcPr>
          <w:p>
            <w:r>
              <w:t>Nurse Dashboard</w:t>
            </w:r>
          </w:p>
        </w:tc>
        <w:tc>
          <w:tcPr>
            <w:tcW w:type="dxa" w:w="2880"/>
          </w:tcPr>
          <w:p>
            <w:r>
              <w:t>5</w:t>
            </w:r>
          </w:p>
        </w:tc>
        <w:tc>
          <w:tcPr>
            <w:tcW w:type="dxa" w:w="2880"/>
          </w:tcPr>
          <w:p>
            <w:r>
              <w:t>Relative effort</w:t>
            </w:r>
          </w:p>
        </w:tc>
      </w:tr>
      <w:tr>
        <w:tc>
          <w:tcPr>
            <w:tcW w:type="dxa" w:w="2880"/>
          </w:tcPr>
          <w:p>
            <w:r>
              <w:t>Triage Management</w:t>
            </w:r>
          </w:p>
        </w:tc>
        <w:tc>
          <w:tcPr>
            <w:tcW w:type="dxa" w:w="2880"/>
          </w:tcPr>
          <w:p>
            <w:r>
              <w:t>8</w:t>
            </w:r>
          </w:p>
        </w:tc>
        <w:tc>
          <w:tcPr>
            <w:tcW w:type="dxa" w:w="2880"/>
          </w:tcPr>
          <w:p>
            <w:r>
              <w:t>Relative effort</w:t>
            </w:r>
          </w:p>
        </w:tc>
      </w:tr>
      <w:tr>
        <w:tc>
          <w:tcPr>
            <w:tcW w:type="dxa" w:w="2880"/>
          </w:tcPr>
          <w:p>
            <w:r>
              <w:t>Triage Priority Rules</w:t>
            </w:r>
          </w:p>
        </w:tc>
        <w:tc>
          <w:tcPr>
            <w:tcW w:type="dxa" w:w="2880"/>
          </w:tcPr>
          <w:p>
            <w:r>
              <w:t>8</w:t>
            </w:r>
          </w:p>
        </w:tc>
        <w:tc>
          <w:tcPr>
            <w:tcW w:type="dxa" w:w="2880"/>
          </w:tcPr>
          <w:p>
            <w:r>
              <w:t>Relative effort</w:t>
            </w:r>
          </w:p>
        </w:tc>
      </w:tr>
      <w:tr>
        <w:tc>
          <w:tcPr>
            <w:tcW w:type="dxa" w:w="2880"/>
          </w:tcPr>
          <w:p>
            <w:r>
              <w:t>Medical History</w:t>
            </w:r>
          </w:p>
        </w:tc>
        <w:tc>
          <w:tcPr>
            <w:tcW w:type="dxa" w:w="2880"/>
          </w:tcPr>
          <w:p>
            <w:r>
              <w:t>5</w:t>
            </w:r>
          </w:p>
        </w:tc>
        <w:tc>
          <w:tcPr>
            <w:tcW w:type="dxa" w:w="2880"/>
          </w:tcPr>
          <w:p>
            <w:r>
              <w:t>Relative effort</w:t>
            </w:r>
          </w:p>
        </w:tc>
      </w:tr>
      <w:tr>
        <w:tc>
          <w:tcPr>
            <w:tcW w:type="dxa" w:w="2880"/>
          </w:tcPr>
          <w:p>
            <w:r>
              <w:t>Prescription Management</w:t>
            </w:r>
          </w:p>
        </w:tc>
        <w:tc>
          <w:tcPr>
            <w:tcW w:type="dxa" w:w="2880"/>
          </w:tcPr>
          <w:p>
            <w:r>
              <w:t>5</w:t>
            </w:r>
          </w:p>
        </w:tc>
        <w:tc>
          <w:tcPr>
            <w:tcW w:type="dxa" w:w="2880"/>
          </w:tcPr>
          <w:p>
            <w:r>
              <w:t>Relative effort</w:t>
            </w:r>
          </w:p>
        </w:tc>
      </w:tr>
      <w:tr>
        <w:tc>
          <w:tcPr>
            <w:tcW w:type="dxa" w:w="2880"/>
          </w:tcPr>
          <w:p>
            <w:r>
              <w:t>Laboratory Requests</w:t>
            </w:r>
          </w:p>
        </w:tc>
        <w:tc>
          <w:tcPr>
            <w:tcW w:type="dxa" w:w="2880"/>
          </w:tcPr>
          <w:p>
            <w:r>
              <w:t>8</w:t>
            </w:r>
          </w:p>
        </w:tc>
        <w:tc>
          <w:tcPr>
            <w:tcW w:type="dxa" w:w="2880"/>
          </w:tcPr>
          <w:p>
            <w:r>
              <w:t>Relative effort</w:t>
            </w:r>
          </w:p>
        </w:tc>
      </w:tr>
      <w:tr>
        <w:tc>
          <w:tcPr>
            <w:tcW w:type="dxa" w:w="2880"/>
          </w:tcPr>
          <w:p>
            <w:r>
              <w:t>Notifications</w:t>
            </w:r>
          </w:p>
        </w:tc>
        <w:tc>
          <w:tcPr>
            <w:tcW w:type="dxa" w:w="2880"/>
          </w:tcPr>
          <w:p>
            <w:r>
              <w:t>5</w:t>
            </w:r>
          </w:p>
        </w:tc>
        <w:tc>
          <w:tcPr>
            <w:tcW w:type="dxa" w:w="2880"/>
          </w:tcPr>
          <w:p>
            <w:r>
              <w:t>Relative effort</w:t>
            </w:r>
          </w:p>
        </w:tc>
      </w:tr>
      <w:tr>
        <w:tc>
          <w:tcPr>
            <w:tcW w:type="dxa" w:w="2880"/>
          </w:tcPr>
          <w:p>
            <w:r>
              <w:t>Search Patient Records</w:t>
            </w:r>
          </w:p>
        </w:tc>
        <w:tc>
          <w:tcPr>
            <w:tcW w:type="dxa" w:w="2880"/>
          </w:tcPr>
          <w:p>
            <w:r>
              <w:t>3</w:t>
            </w:r>
          </w:p>
        </w:tc>
        <w:tc>
          <w:tcPr>
            <w:tcW w:type="dxa" w:w="2880"/>
          </w:tcPr>
          <w:p>
            <w:r>
              <w:t>Relative effort</w:t>
            </w:r>
          </w:p>
        </w:tc>
      </w:tr>
      <w:tr>
        <w:tc>
          <w:tcPr>
            <w:tcW w:type="dxa" w:w="2880"/>
          </w:tcPr>
          <w:p>
            <w:r>
              <w:t>Role-Based Access</w:t>
            </w:r>
          </w:p>
        </w:tc>
        <w:tc>
          <w:tcPr>
            <w:tcW w:type="dxa" w:w="2880"/>
          </w:tcPr>
          <w:p>
            <w:r>
              <w:t>8</w:t>
            </w:r>
          </w:p>
        </w:tc>
        <w:tc>
          <w:tcPr>
            <w:tcW w:type="dxa" w:w="2880"/>
          </w:tcPr>
          <w:p>
            <w:r>
              <w:t>Relative effort</w:t>
            </w:r>
          </w:p>
        </w:tc>
      </w:tr>
      <w:tr>
        <w:tc>
          <w:tcPr>
            <w:tcW w:type="dxa" w:w="2880"/>
          </w:tcPr>
          <w:p>
            <w:r>
              <w:t>Hospital Reports</w:t>
            </w:r>
          </w:p>
        </w:tc>
        <w:tc>
          <w:tcPr>
            <w:tcW w:type="dxa" w:w="2880"/>
          </w:tcPr>
          <w:p>
            <w:r>
              <w:t>8</w:t>
            </w:r>
          </w:p>
        </w:tc>
        <w:tc>
          <w:tcPr>
            <w:tcW w:type="dxa" w:w="2880"/>
          </w:tcPr>
          <w:p>
            <w:r>
              <w:t>Relative effort</w:t>
            </w:r>
          </w:p>
        </w:tc>
      </w:tr>
      <w:tr>
        <w:tc>
          <w:tcPr>
            <w:tcW w:type="dxa" w:w="2880"/>
          </w:tcPr>
          <w:p>
            <w:r>
              <w:t>Patient Profile</w:t>
            </w:r>
          </w:p>
        </w:tc>
        <w:tc>
          <w:tcPr>
            <w:tcW w:type="dxa" w:w="2880"/>
          </w:tcPr>
          <w:p>
            <w:r>
              <w:t>3</w:t>
            </w:r>
          </w:p>
        </w:tc>
        <w:tc>
          <w:tcPr>
            <w:tcW w:type="dxa" w:w="2880"/>
          </w:tcPr>
          <w:p>
            <w:r>
              <w:t>Relative effort</w:t>
            </w:r>
          </w:p>
        </w:tc>
      </w:tr>
    </w:tbl>
    <w:p>
      <w:pPr>
        <w:pStyle w:val="Heading1"/>
      </w:pPr>
      <w:r>
        <w:t>7. Sprint Goal</w:t>
      </w:r>
    </w:p>
    <w:p>
      <w:r>
        <w:t>Deliver the foundation of the Hospital Management System by enabling secure user access, patient registration and basic patient record management.</w:t>
      </w:r>
    </w:p>
    <w:p>
      <w:pPr>
        <w:pStyle w:val="Heading1"/>
      </w:pPr>
      <w:r>
        <w:t>8. Sprint Backlog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Story Points</w:t>
            </w:r>
          </w:p>
        </w:tc>
        <w:tc>
          <w:tcPr>
            <w:tcW w:type="dxa" w:w="2160"/>
          </w:tcPr>
          <w:p>
            <w:r>
              <w:t>Responsible Team</w:t>
            </w:r>
          </w:p>
        </w:tc>
        <w:tc>
          <w:tcPr>
            <w:tcW w:type="dxa" w:w="2160"/>
          </w:tcPr>
          <w:p>
            <w:r>
              <w:t>Status</w:t>
            </w:r>
          </w:p>
        </w:tc>
      </w:tr>
      <w:tr>
        <w:tc>
          <w:tcPr>
            <w:tcW w:type="dxa" w:w="2160"/>
          </w:tcPr>
          <w:p>
            <w:r>
              <w:t>Patient Registration</w:t>
            </w:r>
          </w:p>
        </w:tc>
        <w:tc>
          <w:tcPr>
            <w:tcW w:type="dxa" w:w="2160"/>
          </w:tcPr>
          <w:p>
            <w:r>
              <w:t>5</w:t>
            </w:r>
          </w:p>
        </w:tc>
        <w:tc>
          <w:tcPr>
            <w:tcW w:type="dxa" w:w="2160"/>
          </w:tcPr>
          <w:p>
            <w:r>
              <w:t>Developers</w:t>
            </w:r>
          </w:p>
        </w:tc>
        <w:tc>
          <w:tcPr>
            <w:tcW w:type="dxa" w:w="2160"/>
          </w:tcPr>
          <w:p>
            <w:r>
              <w:t>To Do</w:t>
            </w:r>
          </w:p>
        </w:tc>
      </w:tr>
      <w:tr>
        <w:tc>
          <w:tcPr>
            <w:tcW w:type="dxa" w:w="2160"/>
          </w:tcPr>
          <w:p>
            <w:r>
              <w:t>Patient Login</w:t>
            </w:r>
          </w:p>
        </w:tc>
        <w:tc>
          <w:tcPr>
            <w:tcW w:type="dxa" w:w="2160"/>
          </w:tcPr>
          <w:p>
            <w:r>
              <w:t>3</w:t>
            </w:r>
          </w:p>
        </w:tc>
        <w:tc>
          <w:tcPr>
            <w:tcW w:type="dxa" w:w="2160"/>
          </w:tcPr>
          <w:p>
            <w:r>
              <w:t>Developers</w:t>
            </w:r>
          </w:p>
        </w:tc>
        <w:tc>
          <w:tcPr>
            <w:tcW w:type="dxa" w:w="2160"/>
          </w:tcPr>
          <w:p>
            <w:r>
              <w:t>To Do</w:t>
            </w:r>
          </w:p>
        </w:tc>
      </w:tr>
      <w:tr>
        <w:tc>
          <w:tcPr>
            <w:tcW w:type="dxa" w:w="2160"/>
          </w:tcPr>
          <w:p>
            <w:r>
              <w:t>Staff Login</w:t>
            </w:r>
          </w:p>
        </w:tc>
        <w:tc>
          <w:tcPr>
            <w:tcW w:type="dxa" w:w="2160"/>
          </w:tcPr>
          <w:p>
            <w:r>
              <w:t>3</w:t>
            </w:r>
          </w:p>
        </w:tc>
        <w:tc>
          <w:tcPr>
            <w:tcW w:type="dxa" w:w="2160"/>
          </w:tcPr>
          <w:p>
            <w:r>
              <w:t>Developers</w:t>
            </w:r>
          </w:p>
        </w:tc>
        <w:tc>
          <w:tcPr>
            <w:tcW w:type="dxa" w:w="2160"/>
          </w:tcPr>
          <w:p>
            <w:r>
              <w:t>To Do</w:t>
            </w:r>
          </w:p>
        </w:tc>
      </w:tr>
      <w:tr>
        <w:tc>
          <w:tcPr>
            <w:tcW w:type="dxa" w:w="2160"/>
          </w:tcPr>
          <w:p>
            <w:r>
              <w:t>Basic Patient Records</w:t>
            </w:r>
          </w:p>
        </w:tc>
        <w:tc>
          <w:tcPr>
            <w:tcW w:type="dxa" w:w="2160"/>
          </w:tcPr>
          <w:p>
            <w:r>
              <w:t>8</w:t>
            </w:r>
          </w:p>
        </w:tc>
        <w:tc>
          <w:tcPr>
            <w:tcW w:type="dxa" w:w="2160"/>
          </w:tcPr>
          <w:p>
            <w:r>
              <w:t>Developers</w:t>
            </w:r>
          </w:p>
        </w:tc>
        <w:tc>
          <w:tcPr>
            <w:tcW w:type="dxa" w:w="2160"/>
          </w:tcPr>
          <w:p>
            <w:r>
              <w:t>To Do</w:t>
            </w:r>
          </w:p>
        </w:tc>
      </w:tr>
      <w:tr>
        <w:tc>
          <w:tcPr>
            <w:tcW w:type="dxa" w:w="2160"/>
          </w:tcPr>
          <w:p>
            <w:r>
              <w:t>Basic Role-Based Access</w:t>
            </w:r>
          </w:p>
        </w:tc>
        <w:tc>
          <w:tcPr>
            <w:tcW w:type="dxa" w:w="2160"/>
          </w:tcPr>
          <w:p>
            <w:r>
              <w:t>8</w:t>
            </w:r>
          </w:p>
        </w:tc>
        <w:tc>
          <w:tcPr>
            <w:tcW w:type="dxa" w:w="2160"/>
          </w:tcPr>
          <w:p>
            <w:r>
              <w:t>Developers</w:t>
            </w:r>
          </w:p>
        </w:tc>
        <w:tc>
          <w:tcPr>
            <w:tcW w:type="dxa" w:w="2160"/>
          </w:tcPr>
          <w:p>
            <w:r>
              <w:t>To Do</w:t>
            </w:r>
          </w:p>
        </w:tc>
      </w:tr>
    </w:tbl>
    <w:p>
      <w:pPr>
        <w:pStyle w:val="Heading1"/>
      </w:pPr>
      <w:r>
        <w:t>9. Definition of Done</w:t>
      </w:r>
    </w:p>
    <w:p>
      <w:pPr>
        <w:pStyle w:val="ListBullet"/>
      </w:pPr>
      <w:r>
        <w:t>The required functionality has been completely implemented.</w:t>
      </w:r>
    </w:p>
    <w:p>
      <w:pPr>
        <w:pStyle w:val="ListBullet"/>
      </w:pPr>
      <w:r>
        <w:t>The code has been reviewed by another developer.</w:t>
      </w:r>
    </w:p>
    <w:p>
      <w:pPr>
        <w:pStyle w:val="ListBullet"/>
      </w:pPr>
      <w:r>
        <w:t>Unit/functionality testing has been completed.</w:t>
      </w:r>
    </w:p>
    <w:p>
      <w:pPr>
        <w:pStyle w:val="ListBullet"/>
      </w:pPr>
      <w:r>
        <w:t>Integration testing has been completed where applicable.</w:t>
      </w:r>
    </w:p>
    <w:p>
      <w:pPr>
        <w:pStyle w:val="ListBullet"/>
      </w:pPr>
      <w:r>
        <w:t>No critical or high-priority bugs remain.</w:t>
      </w:r>
    </w:p>
    <w:p>
      <w:pPr>
        <w:pStyle w:val="ListBullet"/>
      </w:pPr>
      <w:r>
        <w:t>Security requirements have been checked.</w:t>
      </w:r>
    </w:p>
    <w:p>
      <w:pPr>
        <w:pStyle w:val="ListBullet"/>
      </w:pPr>
      <w:r>
        <w:t>The feature works according to its acceptance criteria.</w:t>
      </w:r>
    </w:p>
    <w:p>
      <w:pPr>
        <w:pStyle w:val="ListBullet"/>
      </w:pPr>
      <w:r>
        <w:t>The feature has been integrated into the current system.</w:t>
      </w:r>
    </w:p>
    <w:p>
      <w:pPr>
        <w:pStyle w:val="ListBullet"/>
      </w:pPr>
      <w:r>
        <w:t>Relevant documentation has been updated.</w:t>
      </w:r>
    </w:p>
    <w:p>
      <w:pPr>
        <w:pStyle w:val="ListBullet"/>
      </w:pPr>
      <w:r>
        <w:t>The Product Owner has reviewed and accepted the completed functionality.</w:t>
      </w:r>
    </w:p>
    <w:p>
      <w:pPr>
        <w:pStyle w:val="ListBullet"/>
      </w:pPr>
      <w:r>
        <w:t>The feature is ready for use/release.</w:t>
      </w:r>
    </w:p>
    <w:p>
      <w:pPr>
        <w:pStyle w:val="Heading1"/>
      </w:pPr>
      <w:r>
        <w:t>Key Takeaway</w:t>
      </w:r>
    </w:p>
    <w:p>
      <w:r>
        <w:t>When the Product Owner, Scrum Master and Developers collaborate with trust, respect and transparency, the team can deliver value and adapt successfully to changing hospital requirements.</w:t>
      </w:r>
    </w:p>
    <w:p>
      <w:r>
        <w:t>One Team, One Goal: Deliver Patient Value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